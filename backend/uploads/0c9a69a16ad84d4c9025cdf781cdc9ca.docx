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Gyan Vault Project Report (Updated)</w:t>
      </w:r>
    </w:p>
    <w:p>
      <w:r>
        <w:rPr>
          <w:sz w:val="22"/>
        </w:rPr>
      </w:r>
    </w:p>
    <w:p>
      <w:r>
        <w:rPr>
          <w:sz w:val="22"/>
        </w:rPr>
        <w:t>CHAPTER 1</w:t>
      </w:r>
    </w:p>
    <w:p>
      <w:r>
        <w:rPr>
          <w:sz w:val="22"/>
        </w:rPr>
        <w:t>1.1 INTRODUCTION</w:t>
      </w:r>
    </w:p>
    <w:p>
      <w:r>
        <w:rPr>
          <w:sz w:val="22"/>
        </w:rPr>
      </w:r>
    </w:p>
    <w:p>
      <w:r>
        <w:rPr>
          <w:sz w:val="22"/>
        </w:rPr>
        <w:t>With the exponential growth of digital information, managing and retrieving knowledge efficiently has become a major challenge. Traditional systems rely on keyword-based search which lacks context understanding.</w:t>
      </w:r>
    </w:p>
    <w:p>
      <w:r>
        <w:rPr>
          <w:sz w:val="22"/>
        </w:rPr>
      </w:r>
    </w:p>
    <w:p>
      <w:r>
        <w:rPr>
          <w:sz w:val="22"/>
        </w:rPr>
        <w:t>This project presents Gyan Vault, an AI-powered knowledge management system using FastAPI, React, FAISS, and Large Language Models. It enables semantic search, intelligent document understanding, and context-aware response generation.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CHAPTER 2</w:t>
      </w:r>
    </w:p>
    <w:p>
      <w:r>
        <w:rPr>
          <w:sz w:val="22"/>
        </w:rPr>
        <w:t>2.1 SYSTEM STUDY</w:t>
      </w:r>
    </w:p>
    <w:p>
      <w:r>
        <w:rPr>
          <w:sz w:val="22"/>
        </w:rPr>
      </w:r>
    </w:p>
    <w:p>
      <w:r>
        <w:rPr>
          <w:sz w:val="22"/>
        </w:rPr>
        <w:t>Traditional systems fail in handling unstructured data and context-aware retrieval. Gyan Vault solves this using vector embeddings, hybrid search (FAISS + BM25), and LLMs.</w:t>
      </w:r>
    </w:p>
    <w:p>
      <w:r>
        <w:rPr>
          <w:sz w:val="22"/>
        </w:rPr>
      </w:r>
    </w:p>
    <w:p>
      <w:r>
        <w:rPr>
          <w:sz w:val="22"/>
        </w:rPr>
        <w:t>2.2 FEASIBILITY STUDY</w:t>
      </w:r>
    </w:p>
    <w:p>
      <w:r>
        <w:rPr>
          <w:sz w:val="22"/>
        </w:rPr>
      </w:r>
    </w:p>
    <w:p>
      <w:r>
        <w:rPr>
          <w:sz w:val="22"/>
        </w:rPr>
        <w:t>Technical: Uses modern scalable tools like FastAPI, React, LangChain.</w:t>
      </w:r>
    </w:p>
    <w:p>
      <w:r>
        <w:rPr>
          <w:sz w:val="22"/>
        </w:rPr>
        <w:t>Economic: Open-source and low-cost.</w:t>
      </w:r>
    </w:p>
    <w:p>
      <w:r>
        <w:rPr>
          <w:sz w:val="22"/>
        </w:rPr>
        <w:t>Operational: Simple UI, easy to use.</w:t>
      </w:r>
    </w:p>
    <w:p>
      <w:r>
        <w:rPr>
          <w:sz w:val="22"/>
        </w:rPr>
      </w:r>
    </w:p>
    <w:p>
      <w:r>
        <w:rPr>
          <w:sz w:val="22"/>
        </w:rPr>
        <w:t>2.3 TOOLS AND TECHNOLOGIES</w:t>
      </w:r>
    </w:p>
    <w:p>
      <w:r>
        <w:rPr>
          <w:sz w:val="22"/>
        </w:rPr>
      </w:r>
    </w:p>
    <w:p>
      <w:r>
        <w:rPr>
          <w:sz w:val="22"/>
        </w:rPr>
        <w:t xml:space="preserve">Backend: FastAPI, Uvicorn, SQLAlchemy  </w:t>
      </w:r>
    </w:p>
    <w:p>
      <w:r>
        <w:rPr>
          <w:sz w:val="22"/>
        </w:rPr>
        <w:t xml:space="preserve">AI: Sentence Transformers, FAISS, LangChain, Gemini/Ollama  </w:t>
      </w:r>
    </w:p>
    <w:p>
      <w:r>
        <w:rPr>
          <w:sz w:val="22"/>
        </w:rPr>
        <w:t xml:space="preserve">Frontend: React, Tailwind, Three.js  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CHAPTER 3</w:t>
      </w:r>
    </w:p>
    <w:p>
      <w:r>
        <w:rPr>
          <w:sz w:val="22"/>
        </w:rPr>
        <w:t>3.1 PROBLEM IDENTIFICATION</w:t>
      </w:r>
    </w:p>
    <w:p>
      <w:r>
        <w:rPr>
          <w:sz w:val="22"/>
        </w:rPr>
      </w:r>
    </w:p>
    <w:p>
      <w:r>
        <w:rPr>
          <w:sz w:val="22"/>
        </w:rPr>
        <w:t>- Poor keyword search</w:t>
      </w:r>
    </w:p>
    <w:p>
      <w:r>
        <w:rPr>
          <w:sz w:val="22"/>
        </w:rPr>
        <w:t>- No context understanding</w:t>
      </w:r>
    </w:p>
    <w:p>
      <w:r>
        <w:rPr>
          <w:sz w:val="22"/>
        </w:rPr>
        <w:t>- Difficult document processing</w:t>
      </w:r>
    </w:p>
    <w:p>
      <w:r>
        <w:rPr>
          <w:sz w:val="22"/>
        </w:rPr>
      </w:r>
    </w:p>
    <w:p>
      <w:r>
        <w:rPr>
          <w:sz w:val="22"/>
        </w:rPr>
        <w:t>3.2 IMPLEMENTATION</w:t>
      </w:r>
    </w:p>
    <w:p>
      <w:r>
        <w:rPr>
          <w:sz w:val="22"/>
        </w:rPr>
      </w:r>
    </w:p>
    <w:p>
      <w:r>
        <w:rPr>
          <w:sz w:val="22"/>
        </w:rPr>
        <w:t>- Upload documents</w:t>
      </w:r>
    </w:p>
    <w:p>
      <w:r>
        <w:rPr>
          <w:sz w:val="22"/>
        </w:rPr>
        <w:t>- Convert to embeddings</w:t>
      </w:r>
    </w:p>
    <w:p>
      <w:r>
        <w:rPr>
          <w:sz w:val="22"/>
        </w:rPr>
        <w:t>- Store in FAISS</w:t>
      </w:r>
    </w:p>
    <w:p>
      <w:r>
        <w:rPr>
          <w:sz w:val="22"/>
        </w:rPr>
        <w:t>- Query → retrieve → LLM response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CHAPTER 4</w:t>
      </w:r>
    </w:p>
    <w:p>
      <w:r>
        <w:rPr>
          <w:sz w:val="22"/>
        </w:rPr>
        <w:t>METHODOLOGY</w:t>
      </w:r>
    </w:p>
    <w:p>
      <w:r>
        <w:rPr>
          <w:sz w:val="22"/>
        </w:rPr>
      </w:r>
    </w:p>
    <w:p>
      <w:r>
        <w:rPr>
          <w:sz w:val="22"/>
        </w:rPr>
        <w:t>- Data ingestion</w:t>
      </w:r>
    </w:p>
    <w:p>
      <w:r>
        <w:rPr>
          <w:sz w:val="22"/>
        </w:rPr>
        <w:t>- Text chunking</w:t>
      </w:r>
    </w:p>
    <w:p>
      <w:r>
        <w:rPr>
          <w:sz w:val="22"/>
        </w:rPr>
        <w:t>- Embedding generation</w:t>
      </w:r>
    </w:p>
    <w:p>
      <w:r>
        <w:rPr>
          <w:sz w:val="22"/>
        </w:rPr>
        <w:t>- Hybrid retrieval</w:t>
      </w:r>
    </w:p>
    <w:p>
      <w:r>
        <w:rPr>
          <w:sz w:val="22"/>
        </w:rPr>
        <w:t>- Response generation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CHAPTER 5</w:t>
      </w:r>
    </w:p>
    <w:p>
      <w:r>
        <w:rPr>
          <w:sz w:val="22"/>
        </w:rPr>
        <w:t>RESULTS</w:t>
      </w:r>
    </w:p>
    <w:p>
      <w:r>
        <w:rPr>
          <w:sz w:val="22"/>
        </w:rPr>
      </w:r>
    </w:p>
    <w:p>
      <w:r>
        <w:rPr>
          <w:sz w:val="22"/>
        </w:rPr>
        <w:t>- Accurate semantic search</w:t>
      </w:r>
    </w:p>
    <w:p>
      <w:r>
        <w:rPr>
          <w:sz w:val="22"/>
        </w:rPr>
        <w:t>- Fast responses</w:t>
      </w:r>
    </w:p>
    <w:p>
      <w:r>
        <w:rPr>
          <w:sz w:val="22"/>
        </w:rPr>
        <w:t>- Better UX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CHAPTER 6</w:t>
      </w:r>
    </w:p>
    <w:p>
      <w:r>
        <w:rPr>
          <w:sz w:val="22"/>
        </w:rPr>
        <w:t>CONCLUSION</w:t>
      </w:r>
    </w:p>
    <w:p>
      <w:r>
        <w:rPr>
          <w:sz w:val="22"/>
        </w:rPr>
      </w:r>
    </w:p>
    <w:p>
      <w:r>
        <w:rPr>
          <w:sz w:val="22"/>
        </w:rPr>
        <w:t>Gyan Vault provides an intelligent, scalable solution for knowledge retrieval.</w:t>
      </w:r>
    </w:p>
    <w:p>
      <w:r>
        <w:rPr>
          <w:sz w:val="22"/>
        </w:rPr>
      </w:r>
    </w:p>
    <w:p>
      <w:r>
        <w:rPr>
          <w:sz w:val="22"/>
        </w:rPr>
        <w:t>FUTURE SCOPE</w:t>
      </w:r>
    </w:p>
    <w:p>
      <w:r>
        <w:rPr>
          <w:sz w:val="22"/>
        </w:rPr>
      </w:r>
    </w:p>
    <w:p>
      <w:r>
        <w:rPr>
          <w:sz w:val="22"/>
        </w:rPr>
        <w:t>- Mobile app</w:t>
      </w:r>
    </w:p>
    <w:p>
      <w:r>
        <w:rPr>
          <w:sz w:val="22"/>
        </w:rPr>
        <w:t>- Voice input</w:t>
      </w:r>
    </w:p>
    <w:p>
      <w:r>
        <w:rPr>
          <w:sz w:val="22"/>
        </w:rPr>
        <w:t>- Cloud integration</w:t>
      </w:r>
    </w:p>
    <w:p>
      <w:r>
        <w:rPr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